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11_#7 — 퍼스널 멀티채널 AI 오케스트레이션 시스템</w:t>
      </w:r>
    </w:p>
    <w:p>
      <w:pPr>
        <w:jc w:val="center"/>
      </w:pPr>
      <w:r>
        <w:rPr>
          <w:i/>
        </w:rPr>
        <w:t>작성일: 2026-06-29  |  작성자: 이한복 (barobogi)  |  버전: v0.21 (요약본)</w:t>
      </w:r>
    </w:p>
    <w:p/>
    <w:p>
      <w:pPr>
        <w:pStyle w:val="Heading2"/>
      </w:pPr>
      <w:r>
        <w:t>발명명</w:t>
      </w:r>
    </w:p>
    <w:p>
      <w:r>
        <w:rPr>
          <w:b/>
        </w:rPr>
        <w:t>모바일 단말기 기반 퍼스널 멀티채널 AI 오케스트레이션 시스템</w:t>
      </w:r>
    </w:p>
    <w:p/>
    <w:p>
      <w:r>
        <w:rPr>
          <w:b/>
        </w:rPr>
        <w:t xml:space="preserve">한 줄 요약: </w:t>
      </w:r>
      <w:r>
        <w:t>"스마트폰을 중심으로 텔레그램·데스크탑 등 이기종 AI 채널이 하나의 AI로 작동하는 시스템"</w:t>
      </w:r>
    </w:p>
    <w:p>
      <w:pPr>
        <w:pStyle w:val="Heading2"/>
      </w:pPr>
      <w:r>
        <w:t>핵심 차별점 (선행기술 미발견)</w:t>
      </w:r>
    </w:p>
    <w:p>
      <w:r>
        <w:t>① 이기종 벤더 AI 채널 간 단일 페르소나 유지 (Amazon/Google은 자사 에코시스템만)</w:t>
      </w:r>
    </w:p>
    <w:p>
      <w:r>
        <w:t>② AI가 상황 분석 후 최적 채널 자동 라우팅 (기존: 사용자가 직접 선택)</w:t>
      </w:r>
    </w:p>
    <w:p>
      <w:r>
        <w:t>③ 파일 시스템 기반 플랫폼 독립 컨텍스트 동기화 (Apple Handoff는 동일 벤더만)</w:t>
      </w:r>
    </w:p>
    <w:p>
      <w:pPr>
        <w:pStyle w:val="Heading2"/>
      </w:pPr>
      <w:r>
        <w:t>HW+SW 결합 구조</w:t>
      </w:r>
    </w:p>
    <w:p>
      <w:r>
        <w:t>스마트폰(HW) + 모바일 앱(SW)  ←  HW 결합으로 발명 성립성 확보</w:t>
        <w:br/>
        <w:t xml:space="preserve">  ↕</w:t>
        <w:br/>
        <w:t>텔레그램 봇 (알림/모니터링)</w:t>
        <w:br/>
        <w:t xml:space="preserve">  ↕</w:t>
        <w:br/>
        <w:t>데스크탑 AI CLI (깊은 작업)</w:t>
        <w:br/>
        <w:t xml:space="preserve">  ↕</w:t>
        <w:br/>
        <w:t>[공유 컨텍스트 + AI 자동 라우팅]</w:t>
      </w:r>
    </w:p>
    <w:p>
      <w:pPr>
        <w:pStyle w:val="Heading2"/>
      </w:pPr>
      <w:r>
        <w:t>핵심 청구항</w:t>
      </w:r>
    </w:p>
    <w:p>
      <w:r>
        <w:t>"모바일 단말기에 설치된 AI 에이전트 앱, 메신저 봇, 데스크탑 AI를 포함하는 복수의 이기종 AI 채널이 공유 컨텍스트를 통해 단일 AI 페르소나를 유지하며, AI 라우팅 모듈이 상황에 따라 최적 채널을 자동 선택하고 채널 전환 시 컨텍스트가 자동 인계되는 퍼스널 AI 오케스트레이션 시스템"</w:t>
      </w:r>
    </w:p>
    <w:p>
      <w:pPr>
        <w:pStyle w:val="Heading2"/>
      </w:pPr>
      <w:r>
        <w:t>11_#1 호두 AI와의 관계</w:t>
      </w:r>
    </w:p>
    <w:p>
      <w:r>
        <w:t>• 11_#1 호두 AI: HW = 캐릭터 인형+스피커 → 별개 독립 특허</w:t>
      </w:r>
    </w:p>
    <w:p>
      <w:r>
        <w:t>• 11_#7 본 발명: HW = 스마트폰 단말기 → 별개 독립 특허</w:t>
      </w:r>
    </w:p>
    <w:p>
      <w:r>
        <w:t>• 향후 통합: 호두 AI + 멀티채널 → 종속항으로 연결 가능</w:t>
      </w:r>
    </w:p>
    <w:p>
      <w:pPr>
        <w:pStyle w:val="Heading2"/>
      </w:pPr>
      <w:r>
        <w:t>특허 가능성</w:t>
      </w:r>
    </w:p>
    <w:p>
      <w:r>
        <w:t>중간~높음 — 스마트폰 HW 결합으로 발명 성립. 이기종 채널 통합+자동라우팅 조합 선행기술 미발견.</w:t>
      </w:r>
    </w:p>
    <w:p>
      <w:pPr>
        <w:pStyle w:val="Heading2"/>
      </w:pPr>
      <w:r>
        <w:t>다음 단계</w:t>
      </w:r>
    </w:p>
    <w:p>
      <w:r>
        <w:t xml:space="preserve">  ① KIPRIS 선행검색</w:t>
      </w:r>
    </w:p>
    <w:p>
      <w:r>
        <w:t xml:space="preserve">  ② 변리사 상담 (11_#1과 별개 출원 전략)</w:t>
      </w:r>
    </w:p>
    <w:p>
      <w:r>
        <w:t xml:space="preserve">  ③ 국내 출원 (KR)</w:t>
      </w:r>
    </w:p>
    <w:p/>
    <w:p>
      <w:r>
        <w:t>* 상세 내용: 11_7_멀티채널AI_오케스트레이션_v0.2.docx 참조  |  법적 효력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