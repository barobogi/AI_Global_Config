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11_#7 — 퍼스널 멀티채널 AI 오케스트레이션 시스템</w:t>
      </w:r>
    </w:p>
    <w:p>
      <w:pPr>
        <w:jc w:val="center"/>
      </w:pPr>
      <w:r>
        <w:rPr>
          <w:i/>
        </w:rPr>
        <w:t>작성일: 2026-06-29  |  작성자: 이한복 (barobogi)  |  버전: v0.2</w:t>
      </w:r>
    </w:p>
    <w:p/>
    <w:p>
      <w:r>
        <w:rPr>
          <w:b/>
        </w:rPr>
        <w:t xml:space="preserve">버전 이력: </w:t>
      </w:r>
      <w:r>
        <w:t>v0.1 아이디어 초안 → v0.2 스마트폰 HW 결합 확인 + 독립 특허 가능성 확정</w:t>
      </w:r>
    </w:p>
    <w:p/>
    <w:p>
      <w:pPr>
        <w:pStyle w:val="Heading1"/>
      </w:pPr>
      <w:r>
        <w:t>1. 발명의 명칭</w:t>
      </w:r>
    </w:p>
    <w:p>
      <w:r>
        <w:rPr>
          <w:b/>
        </w:rPr>
        <w:t>모바일 단말기 기반 퍼스널 멀티채널 AI 오케스트레이션 시스템</w:t>
      </w:r>
    </w:p>
    <w:p>
      <w:r>
        <w:t>(영문: Mobile Device-based Personal Multi-channel AI Orchestration System)</w:t>
      </w:r>
    </w:p>
    <w:p>
      <w:pPr>
        <w:pStyle w:val="Heading1"/>
      </w:pPr>
      <w:r>
        <w:t>2. 기술 분야</w:t>
      </w:r>
    </w:p>
    <w:p>
      <w:r>
        <w:t>스마트폰 단말기(모바일 앱)를 포함한 복수의 이기종 AI 에이전트 채널이 단일 사용자 컨텍스트와 AI 페르소나를 공유하며, 채널별 역할 분리 및 AI 자동 라우팅을 통해 기기 전환 시에도 사용자 경험의 연속성을 보장하는 AI 오케스트레이션 시스템에 관한 것이다.</w:t>
      </w:r>
    </w:p>
    <w:p>
      <w:pPr>
        <w:pStyle w:val="Heading1"/>
      </w:pPr>
      <w:r>
        <w:t>3. 발명의 배경</w:t>
      </w:r>
    </w:p>
    <w:p>
      <w:r>
        <w:t>Amazon Alexa, Google Assistant, Apple Siri 등 기존 멀티기기 AI 시스템은 자사 에코시스템 내 동일 벤더 기기 간에만 세션 연속성을 제공하며, 이기종 벤더의 AI 채널 간 페르소나 공유나 컨텍스트 자동 인계는 지원하지 않는다. 또한 사용자가 직접 채널(기기)을 선택해야 하며, AI가 상황에 따라 최적 채널을 자동으로 선택하는 라우팅 기능은 존재하지 않는다.</w:t>
      </w:r>
    </w:p>
    <w:p>
      <w:pPr>
        <w:pStyle w:val="Heading1"/>
      </w:pPr>
      <w:r>
        <w:t>4. 발명의 목적</w:t>
      </w:r>
    </w:p>
    <w:p>
      <w:r>
        <w:t>1. 이기종 AI 에이전트 채널 간 단일 AI 페르소나 유지</w:t>
      </w:r>
    </w:p>
    <w:p>
      <w:r>
        <w:t>2. 채널 전환 시 사용자 컨텍스트 자동 인계 (세션 연속성)</w:t>
      </w:r>
    </w:p>
    <w:p>
      <w:r>
        <w:t>3. AI가 상황에 따라 최적 채널을 자동 선택하는 라우팅</w:t>
      </w:r>
    </w:p>
    <w:p>
      <w:r>
        <w:t>4. 플랫폼 독립적 파일 시스템 기반 컨텍스트 동기화</w:t>
      </w:r>
    </w:p>
    <w:p>
      <w:r>
        <w:t>5. 스마트폰 단말기를 HW 기반으로 한 발명 성립성 확보</w:t>
      </w:r>
    </w:p>
    <w:p>
      <w:pPr>
        <w:pStyle w:val="Heading1"/>
      </w:pPr>
      <w:r>
        <w:t>5. 핵심 구성요소</w:t>
      </w:r>
    </w:p>
    <w:p>
      <w:r>
        <w:t>[채널 1] 스마트폰 모바일 앱 ← HW(단말기)+SW 결합</w:t>
        <w:br/>
        <w:t xml:space="preserve">  역할: 이동 중 원격 작업 지시, 질문</w:t>
        <w:br/>
        <w:t xml:space="preserve">       ↕</w:t>
        <w:br/>
        <w:t>[채널 2] 메신저 봇 (텔레그램 등)</w:t>
        <w:br/>
        <w:t xml:space="preserve">  역할: 알림, 빠른 조회, 모니터링</w:t>
        <w:br/>
        <w:t xml:space="preserve">       ↕</w:t>
        <w:br/>
        <w:t>[채널 3] 데스크탑 AI CLI</w:t>
        <w:br/>
        <w:t xml:space="preserve">  역할: 깊은 작업, 코드 작성, 파일 관리</w:t>
        <w:br/>
        <w:t xml:space="preserve">       ↕</w:t>
        <w:br/>
        <w:t>[공유 컨텍스트 레이어]</w:t>
        <w:br/>
        <w:t xml:space="preserve">  - 실시간 상태 동기화 (Firebase 등)</w:t>
        <w:br/>
        <w:t xml:space="preserve">  - 파일 시스템 기반 컨텍스트 인계</w:t>
        <w:br/>
        <w:t xml:space="preserve">  - AI 자동 채널 라우팅 모듈</w:t>
        <w:br/>
        <w:t xml:space="preserve">  - 단일 AI 페르소나 관리</w:t>
      </w:r>
    </w:p>
    <w:p>
      <w:pPr>
        <w:pStyle w:val="Heading1"/>
      </w:pPr>
      <w:r>
        <w:t>6. 신규성 및 차별점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기존 기술 (Amazon/Google 등)</w:t>
            </w:r>
          </w:p>
        </w:tc>
        <w:tc>
          <w:tcPr>
            <w:tcW w:type="dxa" w:w="2880"/>
          </w:tcPr>
          <w:p>
            <w:r>
              <w:t>본 발명</w:t>
            </w:r>
          </w:p>
        </w:tc>
      </w:tr>
      <w:tr>
        <w:tc>
          <w:tcPr>
            <w:tcW w:type="dxa" w:w="2880"/>
          </w:tcPr>
          <w:p>
            <w:r>
              <w:t>채널 범위</w:t>
            </w:r>
          </w:p>
        </w:tc>
        <w:tc>
          <w:tcPr>
            <w:tcW w:type="dxa" w:w="2880"/>
          </w:tcPr>
          <w:p>
            <w:r>
              <w:t>자사 에코시스템 전용</w:t>
            </w:r>
          </w:p>
        </w:tc>
        <w:tc>
          <w:tcPr>
            <w:tcW w:type="dxa" w:w="2880"/>
          </w:tcPr>
          <w:p>
            <w:r>
              <w:t>이기종 벤더 채널 통합</w:t>
            </w:r>
          </w:p>
        </w:tc>
      </w:tr>
      <w:tr>
        <w:tc>
          <w:tcPr>
            <w:tcW w:type="dxa" w:w="2880"/>
          </w:tcPr>
          <w:p>
            <w:r>
              <w:t>페르소나</w:t>
            </w:r>
          </w:p>
        </w:tc>
        <w:tc>
          <w:tcPr>
            <w:tcW w:type="dxa" w:w="2880"/>
          </w:tcPr>
          <w:p>
            <w:r>
              <w:t>채널/기기마다 별개</w:t>
            </w:r>
          </w:p>
        </w:tc>
        <w:tc>
          <w:tcPr>
            <w:tcW w:type="dxa" w:w="2880"/>
          </w:tcPr>
          <w:p>
            <w:r>
              <w:t>전 채널 단일 페르소나</w:t>
            </w:r>
          </w:p>
        </w:tc>
      </w:tr>
      <w:tr>
        <w:tc>
          <w:tcPr>
            <w:tcW w:type="dxa" w:w="2880"/>
          </w:tcPr>
          <w:p>
            <w:r>
              <w:t>채널 선택</w:t>
            </w:r>
          </w:p>
        </w:tc>
        <w:tc>
          <w:tcPr>
            <w:tcW w:type="dxa" w:w="2880"/>
          </w:tcPr>
          <w:p>
            <w:r>
              <w:t>사용자가 직접 선택</w:t>
            </w:r>
          </w:p>
        </w:tc>
        <w:tc>
          <w:tcPr>
            <w:tcW w:type="dxa" w:w="2880"/>
          </w:tcPr>
          <w:p>
            <w:r>
              <w:t>AI가 상황 판단 후 자동 라우팅</w:t>
            </w:r>
          </w:p>
        </w:tc>
      </w:tr>
      <w:tr>
        <w:tc>
          <w:tcPr>
            <w:tcW w:type="dxa" w:w="2880"/>
          </w:tcPr>
          <w:p>
            <w:r>
              <w:t>컨텍스트 인계</w:t>
            </w:r>
          </w:p>
        </w:tc>
        <w:tc>
          <w:tcPr>
            <w:tcW w:type="dxa" w:w="2880"/>
          </w:tcPr>
          <w:p>
            <w:r>
              <w:t>동일 벤더만 가능 (Apple Handoff 등)</w:t>
            </w:r>
          </w:p>
        </w:tc>
        <w:tc>
          <w:tcPr>
            <w:tcW w:type="dxa" w:w="2880"/>
          </w:tcPr>
          <w:p>
            <w:r>
              <w:t>플랫폼 독립 파일 기반 자동 인계</w:t>
            </w:r>
          </w:p>
        </w:tc>
      </w:tr>
    </w:tbl>
    <w:p/>
    <w:p>
      <w:pPr>
        <w:pStyle w:val="Heading2"/>
      </w:pPr>
      <w:r>
        <w:t>6-1. 선행기술 공백 (사복이 조사 결과)</w:t>
      </w:r>
    </w:p>
    <w:p>
      <w:r>
        <w:t xml:space="preserve">  ✅ 이기종 AI 채널 간 단일 페르소나 유지 → 미발견</w:t>
      </w:r>
    </w:p>
    <w:p>
      <w:r>
        <w:t xml:space="preserve">  ✅ AI 자동 채널 라우팅 (역할 기반) → 미발견</w:t>
      </w:r>
    </w:p>
    <w:p>
      <w:r>
        <w:t xml:space="preserve">  ✅ 파일 시스템 기반 플랫폼 독립 컨텍스트 동기화 → 미발견</w:t>
      </w:r>
    </w:p>
    <w:p>
      <w:pPr>
        <w:pStyle w:val="Heading1"/>
      </w:pPr>
      <w:r>
        <w:t>7. 청구항 초안</w:t>
      </w:r>
    </w:p>
    <w:p>
      <w:r>
        <w:rPr>
          <w:b/>
        </w:rPr>
        <w:t>독립항</w:t>
      </w:r>
    </w:p>
    <w:p>
      <w:r>
        <w:t>"모바일 단말기에 설치된 AI 에이전트 앱, 메신저 봇 서버, 데스크탑 AI 에이전트를 포함하는 복수의 이기종 AI 채널이 공유 컨텍스트 저장소를 통해 단일 사용자 컨텍스트와 AI 페르소나를 동기화하며, AI 라우팅 모듈이 사용자의 상황 및 요청 유형에 따라 최적 채널을 자동 선택하여 응답하되, 채널 전환 시에도 이전 채널의 컨텍스트가 자동 인계되어 사용자 경험의 연속성이 유지되는 것을 특징으로 하는 퍼스널 AI 오케스트레이션 시스템"</w:t>
      </w:r>
    </w:p>
    <w:p/>
    <w:p>
      <w:r>
        <w:rPr>
          <w:b/>
        </w:rPr>
        <w:t>종속항 1 — 자동 라우팅</w:t>
      </w:r>
    </w:p>
    <w:p>
      <w:r>
        <w:t>"제1항에 있어서, 라우팅 모듈은 요청의 복잡도, 사용자 위치, 기기 가용성을 분석하여 단순 조회는 메신저 봇, 이동 중 요청은 모바일 앱, 복잡한 작업은 데스크탑으로 자동 분기하는 것을 특징으로 하는 시스템"</w:t>
      </w:r>
    </w:p>
    <w:p>
      <w:r>
        <w:rPr>
          <w:b/>
        </w:rPr>
        <w:t>종속항 2 — IoT/완구 확장</w:t>
      </w:r>
    </w:p>
    <w:p>
      <w:r>
        <w:t>"제1항에 있어서, 복수의 채널은 IoT 기기 또는 AI 음성 완구를 추가로 포함하며, 해당 기기와도 동일한 페르소나 및 컨텍스트가 공유되는 것을 특징으로 하는 시스템"</w:t>
      </w:r>
    </w:p>
    <w:p>
      <w:pPr>
        <w:pStyle w:val="Heading1"/>
      </w:pPr>
      <w:r>
        <w:t>8. 특허 가능성</w:t>
      </w:r>
    </w:p>
    <w:p>
      <w:r>
        <w:t>중간~높음 — 스마트폰 단말기(HW)와 결합으로 발명 성립성 확보. 이기종 AI 채널 통합 + 자동 라우팅 조합의 선행기술 미발견. 11_#1(호두 AI)와 독립된 별개 특허로 출원 가능.</w:t>
      </w:r>
    </w:p>
    <w:p>
      <w:pPr>
        <w:pStyle w:val="Heading1"/>
      </w:pPr>
      <w:r>
        <w:t>9. 활용 방안</w:t>
      </w:r>
    </w:p>
    <w:p>
      <w:r>
        <w:t>• 개인 AI 비서 서비스 플랫폼</w:t>
      </w:r>
    </w:p>
    <w:p>
      <w:r>
        <w:t>• 스마트폰 제조사 번들 AI 시스템 (HW 바로보기님 직무 연관)</w:t>
      </w:r>
    </w:p>
    <w:p>
      <w:r>
        <w:t>• 기업용 멀티채널 AI 고객 응대 시스템</w:t>
      </w:r>
    </w:p>
    <w:p>
      <w:r>
        <w:t>• 스마트홈 + 모바일 통합 AI 허브</w:t>
      </w:r>
    </w:p>
    <w:p>
      <w:pPr>
        <w:pStyle w:val="Heading1"/>
      </w:pPr>
      <w:r>
        <w:t>10. 다음 단계</w:t>
      </w:r>
    </w:p>
    <w:p>
      <w:r>
        <w:t>☐  KIPRIS 직접 선행검색</w:t>
      </w:r>
    </w:p>
    <w:p>
      <w:r>
        <w:t>☐  변리사 상담 (11_#1 호두 AI와 별개 출원 전략 논의)</w:t>
      </w:r>
    </w:p>
    <w:p>
      <w:r>
        <w:t>☐  국내 특허 출원 (KR)</w:t>
      </w:r>
    </w:p>
    <w:p/>
    <w:p>
      <w:r>
        <w:t>* 본 문서는 특허 출원을 위한 기초 개념 정리용이며, 법적 효력은 없습니다.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