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① AI 에이전트 세션 간 자동 컨텍스트 동기화 시스템</w:t>
      </w:r>
    </w:p>
    <w:p>
      <w:pPr>
        <w:jc w:val="center"/>
      </w:pPr>
      <w:r>
        <w:rPr>
          <w:i/>
        </w:rPr>
        <w:t>작성일: 2026-06-29  |  작성자: 이한복 (barobogi)  |  버전: v0.1 초안</w:t>
      </w:r>
    </w:p>
    <w:p/>
    <w:p>
      <w:pPr>
        <w:pStyle w:val="Heading1"/>
      </w:pPr>
      <w:r>
        <w:t>1. 발명의 명칭</w:t>
      </w:r>
    </w:p>
    <w:p>
      <w:r>
        <w:rPr>
          <w:b/>
        </w:rPr>
        <w:t>① AI 에이전트 세션 간 자동 컨텍스트 동기화 시스템</w:t>
      </w:r>
    </w:p>
    <w:p>
      <w:r>
        <w:t>(영문: Automatic Context Synchronization System Between AI Agent Sessions)</w:t>
      </w:r>
    </w:p>
    <w:p>
      <w:pPr>
        <w:pStyle w:val="Heading1"/>
      </w:pPr>
      <w:r>
        <w:t>2. 기술 분야</w:t>
      </w:r>
    </w:p>
    <w:p>
      <w:r>
        <w:t>AI 어시스턴트 세션이 종료되거나 전환될 때 파일 시스템 감시를 통해 다음 AI 에이전트가 판독 가능한 컨텍스트 파일을 자동 생성·동기화하는 시스템에 관한 것.</w:t>
      </w:r>
    </w:p>
    <w:p>
      <w:pPr>
        <w:pStyle w:val="Heading1"/>
      </w:pPr>
      <w:r>
        <w:t>3. 발명의 배경</w:t>
      </w:r>
    </w:p>
    <w:p>
      <w:r>
        <w:t>현재 AI 어시스턴트(Claude, GPT 등)는 세션 종료 시 컨텍스트가 소멸되며, 다음 세션 또는 다른 AI 에이전트가 이전 작업을 이어받으려면 사용자가 수동으로 내용을 전달해야 한다. 이로 인해 AI 협업 시 반복적인 맥락 재설명이 필요하고 작업 연속성이 떨어진다.</w:t>
      </w:r>
    </w:p>
    <w:p>
      <w:pPr>
        <w:pStyle w:val="Heading1"/>
      </w:pPr>
      <w:r>
        <w:t>4. 발명의 목적</w:t>
      </w:r>
    </w:p>
    <w:p>
      <w:r>
        <w:t>1. AI 세션 종료/전환 시 컨텍스트 자동 보존</w:t>
      </w:r>
    </w:p>
    <w:p>
      <w:r>
        <w:t>2. 복수의 이기종 AI 에이전트 간 표준화된 컨텍스트 전달</w:t>
      </w:r>
    </w:p>
    <w:p>
      <w:r>
        <w:t>3. 사용자 개입 없는 완전 자동화된 세션 브릿지 구현</w:t>
      </w:r>
    </w:p>
    <w:p>
      <w:pPr>
        <w:pStyle w:val="Heading1"/>
      </w:pPr>
      <w:r>
        <w:t>5. 핵심 구성요소</w:t>
      </w:r>
    </w:p>
    <w:p>
      <w:r>
        <w:t>파일 시스템 감시 모듈 (watchdog)</w:t>
        <w:br/>
        <w:t xml:space="preserve">  ↓ 변경 감지</w:t>
        <w:br/>
        <w:t>컨텍스트 추출 모듈 (현재 세션 요약)</w:t>
        <w:br/>
        <w:t xml:space="preserve">  ↓</w:t>
        <w:br/>
        <w:t>구조화된 브릿지 파일 자동 생성 (Markdown/JSON)</w:t>
        <w:br/>
        <w:t xml:space="preserve">  ↓</w:t>
        <w:br/>
        <w:t>다음 AI 에이전트 세션 시작 시 자동 로드</w:t>
      </w:r>
    </w:p>
    <w:p>
      <w:pPr>
        <w:pStyle w:val="Heading1"/>
      </w:pPr>
      <w:r>
        <w:t>6. 신규성 및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기존 기술</w:t>
            </w:r>
          </w:p>
        </w:tc>
        <w:tc>
          <w:tcPr>
            <w:tcW w:type="dxa" w:w="2880"/>
          </w:tcPr>
          <w:p>
            <w:r>
              <w:t>본 발명</w:t>
            </w:r>
          </w:p>
        </w:tc>
      </w:tr>
      <w:tr>
        <w:tc>
          <w:tcPr>
            <w:tcW w:type="dxa" w:w="2880"/>
          </w:tcPr>
          <w:p>
            <w:r>
              <w:t>컨텍스트 보존</w:t>
            </w:r>
          </w:p>
        </w:tc>
        <w:tc>
          <w:tcPr>
            <w:tcW w:type="dxa" w:w="2880"/>
          </w:tcPr>
          <w:p>
            <w:r>
              <w:t>세션 종료 시 소멸</w:t>
            </w:r>
          </w:p>
        </w:tc>
        <w:tc>
          <w:tcPr>
            <w:tcW w:type="dxa" w:w="2880"/>
          </w:tcPr>
          <w:p>
            <w:r>
              <w:t>파일로 자동 영속화</w:t>
            </w:r>
          </w:p>
        </w:tc>
      </w:tr>
      <w:tr>
        <w:tc>
          <w:tcPr>
            <w:tcW w:type="dxa" w:w="2880"/>
          </w:tcPr>
          <w:p>
            <w:r>
              <w:t>전달 방식</w:t>
            </w:r>
          </w:p>
        </w:tc>
        <w:tc>
          <w:tcPr>
            <w:tcW w:type="dxa" w:w="2880"/>
          </w:tcPr>
          <w:p>
            <w:r>
              <w:t>사용자 수동 복사붙여넣기</w:t>
            </w:r>
          </w:p>
        </w:tc>
        <w:tc>
          <w:tcPr>
            <w:tcW w:type="dxa" w:w="2880"/>
          </w:tcPr>
          <w:p>
            <w:r>
              <w:t>감시 기반 자동 생성</w:t>
            </w:r>
          </w:p>
        </w:tc>
      </w:tr>
      <w:tr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단일 AI 플랫폼 내부</w:t>
            </w:r>
          </w:p>
        </w:tc>
        <w:tc>
          <w:tcPr>
            <w:tcW w:type="dxa" w:w="2880"/>
          </w:tcPr>
          <w:p>
            <w:r>
              <w:t>이기종 AI 에이전트 간</w:t>
            </w:r>
          </w:p>
        </w:tc>
      </w:tr>
      <w:tr>
        <w:tc>
          <w:tcPr>
            <w:tcW w:type="dxa" w:w="2880"/>
          </w:tcPr>
          <w:p>
            <w:r>
              <w:t>플랫폼</w:t>
            </w:r>
          </w:p>
        </w:tc>
        <w:tc>
          <w:tcPr>
            <w:tcW w:type="dxa" w:w="2880"/>
          </w:tcPr>
          <w:p>
            <w:r>
              <w:t>특정 서비스 종속</w:t>
            </w:r>
          </w:p>
        </w:tc>
        <w:tc>
          <w:tcPr>
            <w:tcW w:type="dxa" w:w="2880"/>
          </w:tcPr>
          <w:p>
            <w:r>
              <w:t>파일 시스템 기반 독립</w:t>
            </w:r>
          </w:p>
        </w:tc>
      </w:tr>
    </w:tbl>
    <w:p/>
    <w:p>
      <w:r>
        <w:rPr>
          <w:b/>
        </w:rPr>
        <w:t xml:space="preserve">핵심 청구항 후보: </w:t>
      </w:r>
      <w:r>
        <w:t>"파일 시스템 감시 모듈이 AI 세션 종료 이벤트를 감지하여 다음 AI 에이전트 세션이 판독 가능한 구조화된 컨텍스트 파일을 자동 생성하는 방법 및 시스템"</w:t>
      </w:r>
    </w:p>
    <w:p>
      <w:pPr>
        <w:pStyle w:val="Heading1"/>
      </w:pPr>
      <w:r>
        <w:t>7. 특허 가능성</w:t>
      </w:r>
    </w:p>
    <w:p>
      <w:r>
        <w:t>중간 — 순수 SW 발명으로 단독 특허는 어려우나, 파일 감시+자동생성+AI 에이전트 연동을 결합한 시스템 청구항으로 가능성 있음. AI 협업 도구 특허 출원 증가 추세.</w:t>
      </w:r>
    </w:p>
    <w:p>
      <w:pPr>
        <w:pStyle w:val="Heading1"/>
      </w:pPr>
      <w:r>
        <w:t>8. 활용 방안</w:t>
      </w:r>
    </w:p>
    <w:p>
      <w:r>
        <w:t>• AI 개발 도구 플랫폼 내장 기능</w:t>
      </w:r>
    </w:p>
    <w:p>
      <w:r>
        <w:t>• 기업용 AI 에이전트 오케스트레이션 시스템</w:t>
      </w:r>
    </w:p>
    <w:p>
      <w:r>
        <w:t>• IDE/코드에디터 플러그인</w:t>
      </w:r>
    </w:p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